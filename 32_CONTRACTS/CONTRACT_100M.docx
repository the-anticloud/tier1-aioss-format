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Aioss Forma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Aioss Forma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