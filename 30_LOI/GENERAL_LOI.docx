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Aioss Format</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**Aioss Format**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