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IOSS_FORMAT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