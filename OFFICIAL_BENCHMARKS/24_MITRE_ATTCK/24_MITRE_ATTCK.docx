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2026-10-02T10:56:40.526442Z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4f557646a4e62c08f3d6f92ec122f0fb127a860bfa9b2c771add103d9b6230fb |</w:t>
      </w:r>
    </w:p>
    <w:p>
      <w:r>
        <w:t>| Timestamp UTC | 2026-10-02T10:56:40.526442Z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