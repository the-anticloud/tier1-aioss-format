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2026-10-02T10:56:28.901532Z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017472266835b8534ba8503d1da698846a47f644ed7190a4ca6bcd34e83dc29b |</w:t>
      </w:r>
    </w:p>
    <w:p>
      <w:r>
        <w:t>| Timestamp UTC | 2026-10-02T10:56:28.901532Z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