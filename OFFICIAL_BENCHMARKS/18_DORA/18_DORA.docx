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2026-10-02T10:56:36.385854Z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d38d54476b51e987e7bb7ccaf30afe145f7fd0d00f26ca55a294cf41d45131d9 |</w:t>
      </w:r>
    </w:p>
    <w:p>
      <w:r>
        <w:t>| Timestamp UTC | 2026-10-02T10:56:36.385854Z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