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2026-10-02T10:56:35.064424Z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102ad9e54c7aea3771406e714c6570814691508a75f4e2c459a62ef480dabe94 |</w:t>
      </w:r>
    </w:p>
    <w:p>
      <w:r>
        <w:t>| Timestamp UTC | 2026-10-02T10:56:35.064424Z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