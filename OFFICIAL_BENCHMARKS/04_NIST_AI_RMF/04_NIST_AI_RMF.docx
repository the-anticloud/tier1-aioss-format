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2026-10-02T10:56:24.021712Z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d6cd0507f928e4c9f1c64968f0458146ad41b17f5429826bf0c94e809ce0e3b0 |</w:t>
      </w:r>
    </w:p>
    <w:p>
      <w:r>
        <w:t>| Timestamp UTC | 2026-10-02T10:56:24.021712Z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