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2026-10-02T10:56:30.669494Z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7f608ddb741c1c1f7dc1da2c07217c7b0981c4a07f350818d7d0cf5d53a9c611 |</w:t>
      </w:r>
    </w:p>
    <w:p>
      <w:r>
        <w:t>| Timestamp UTC | 2026-10-02T10:56:30.669494Z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