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2026-10-02T10:56:37.937442Z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d160c0e570a0324d3f6c7217c9d509df890c5d80c7145ee9e6c0b1f694207849 |</w:t>
      </w:r>
    </w:p>
    <w:p>
      <w:r>
        <w:t>| Timestamp UTC | 2026-10-02T10:56:37.937442Z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