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2026-10-02T10:56:39.605538Z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be51e70e92827d4658315de75caafac10c15752fd13ef0e6726b13e00b7c85e5 |</w:t>
      </w:r>
    </w:p>
    <w:p>
      <w:r>
        <w:t>| Timestamp UTC | 2026-10-02T10:56:39.605538Z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