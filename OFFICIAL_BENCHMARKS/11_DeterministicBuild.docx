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AIOSS_FORMAT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./aioss_format_binary \</w:t>
      </w:r>
    </w:p>
    <w:p>
      <w:r>
        <w:t>--manifest ./aioss_format_build_manifest.json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