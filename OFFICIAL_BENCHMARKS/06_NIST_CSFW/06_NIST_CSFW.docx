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2026-10-02T10:56:29.566546Z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53ef490639e5a1cb93dd66e8d8151d2c43b74aae2b47bc38820e17377361a214 |</w:t>
      </w:r>
    </w:p>
    <w:p>
      <w:r>
        <w:t>| Timestamp UTC | 2026-10-02T10:56:29.566546Z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