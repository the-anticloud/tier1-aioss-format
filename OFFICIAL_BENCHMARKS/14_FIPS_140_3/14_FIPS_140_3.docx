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2026-10-02T10:56:33.915494Z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dea2864082571914e8b3baf768a17e8d1a9209daa79a5798fef453bad736397a |</w:t>
      </w:r>
    </w:p>
    <w:p>
      <w:r>
        <w:t>| Timestamp UTC | 2026-10-02T10:56:33.915494Z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