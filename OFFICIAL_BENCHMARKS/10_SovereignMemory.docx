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IOSS_FORMA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