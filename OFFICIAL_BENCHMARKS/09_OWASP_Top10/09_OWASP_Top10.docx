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2026-10-02T10:56:31.287419Z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031cd352b8b6e92377d65d20e0145e3fd412f04da157476aee8d42a8a4853799 |</w:t>
      </w:r>
    </w:p>
    <w:p>
      <w:r>
        <w:t>| Timestamp UTC | 2026-10-02T10:56:31.287419Z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