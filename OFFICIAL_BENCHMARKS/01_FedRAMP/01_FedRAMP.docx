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2026-10-02T10:56:14.977042Z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74ae24745bffd9e2e3774c49197d672695f884226b285e47b569326331669311 |</w:t>
      </w:r>
    </w:p>
    <w:p>
      <w:r>
        <w:t>| Timestamp UTC | 2026-10-02T10:56:14.977042Z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