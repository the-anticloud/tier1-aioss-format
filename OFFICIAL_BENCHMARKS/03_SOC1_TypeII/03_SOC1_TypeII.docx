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2026-10-02T10:56:23.181214Z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920c10c10ffdd986746bfcb196e77476dd99dc16663ecaa6d3a07524f4cf1a36 |</w:t>
      </w:r>
    </w:p>
    <w:p>
      <w:r>
        <w:t>| Timestamp UTC | 2026-10-02T10:56:23.181214Z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