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2026-10-02T10:56:20.579366Z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2d2b72c56ded1d74726aef0a63a868aa800f90c9abe5edcc3a53e6d81fef5bc6 |</w:t>
      </w:r>
    </w:p>
    <w:p>
      <w:r>
        <w:t>| Timestamp UTC | 2026-10-02T10:56:20.579366Z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