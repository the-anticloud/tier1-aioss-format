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2026-10-02T10:56:34.452392Z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038bba9ce0dd0945b937ee0b10fde57e2ffc6df05dc7c3c67c595f7f6a07609f |</w:t>
      </w:r>
    </w:p>
    <w:p>
      <w:r>
        <w:t>| Timestamp UTC | 2026-10-02T10:56:34.452392Z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