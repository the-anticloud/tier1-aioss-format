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2026-10-02T10:56:32.946804Z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77b2ef756c7018d485f8e29e6cbc4272889af0a0200e4d4a4aba718d31808708 |</w:t>
      </w:r>
    </w:p>
    <w:p>
      <w:r>
        <w:t>| Timestamp UTC | 2026-10-02T10:56:32.946804Z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