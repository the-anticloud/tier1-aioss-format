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2026-10-02T10:56:41.867488Z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6aafcd45b209de2eb1c588b682762778bc51079ba3d8d9c2850c545427d2db08 |</w:t>
      </w:r>
    </w:p>
    <w:p>
      <w:r>
        <w:t>| Timestamp UTC | 2026-10-02T10:56:41.867488Z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