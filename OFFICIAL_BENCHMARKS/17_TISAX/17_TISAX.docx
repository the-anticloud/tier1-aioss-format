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2026-10-02T10:56:35.970721Z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2c432dcbb5df91b173d20a61e0191be83c8e990c6f55fb20121744a6b69d41a3 |</w:t>
      </w:r>
    </w:p>
    <w:p>
      <w:r>
        <w:t>| Timestamp UTC | 2026-10-02T10:56:35.970721Z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