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2026-10-02T10:56:37.410777Z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dab9bfc33ffb0e5152f15e35e05921698a9b7d51e4adc80f750b20132b397cfe |</w:t>
      </w:r>
    </w:p>
    <w:p>
      <w:r>
        <w:t>| Timestamp UTC | 2026-10-02T10:56:37.410777Z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