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AIOSS_FORMAT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AIOSS_FORMAT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