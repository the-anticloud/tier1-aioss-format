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2026-10-02T10:56:32.300171Z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bf9e8bc5a3dced2becb40dd1c3baef349d9353f7a3cb567f6acdadad84134008 |</w:t>
      </w:r>
    </w:p>
    <w:p>
      <w:r>
        <w:t>| Timestamp UTC | 2026-10-02T10:56:32.300171Z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