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2026-10-02T10:56:41.159319Z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fe05ceddaabd868f97e8a22a63de0b5eed2449083726424348d102a3b5f59bec |</w:t>
      </w:r>
    </w:p>
    <w:p>
      <w:r>
        <w:t>| Timestamp UTC | 2026-10-02T10:56:41.159319Z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