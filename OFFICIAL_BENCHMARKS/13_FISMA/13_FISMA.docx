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2026-10-02T10:56:33.514375Z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ffc7bd2b88ca60693f8e4d747fdebee5af87c8dc4444a7420c6a6312e585e037 |</w:t>
      </w:r>
    </w:p>
    <w:p>
      <w:r>
        <w:t>| Timestamp UTC | 2026-10-02T10:56:33.514375Z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