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2026-10-02T10:56:38.947937Z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02d3a95a8aa686b8589ba927894c58ca75a2e4fdfadaa00c110659b66b5d8d0e |</w:t>
      </w:r>
    </w:p>
    <w:p>
      <w:r>
        <w:t>| Timestamp UTC | 2026-10-02T10:56:38.947937Z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