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2026-10-02T10:56:30.207151Z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830bb47e6ba2154e8f36d507eb202c0e75765ca25aa3ee40b5c0a165780c7360 |</w:t>
      </w:r>
    </w:p>
    <w:p>
      <w:r>
        <w:t>| Timestamp UTC | 2026-10-02T10:56:30.207151Z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