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2026-10-02T10:56:36.877496Z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28361ef1d1c5143ca92f1cec0537875596ff3ed7dc92df93d29572115efe5fb9 |</w:t>
      </w:r>
    </w:p>
    <w:p>
      <w:r>
        <w:t>| Timestamp UTC | 2026-10-02T10:56:36.877496Z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