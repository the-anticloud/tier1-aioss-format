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2026-10-02T10:56:31.866329Z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f4838810c434350d349f885e5987369e0515ee5c3df2b8aea83b13379ca04584 |</w:t>
      </w:r>
    </w:p>
    <w:p>
      <w:r>
        <w:t>| Timestamp UTC | 2026-10-02T10:56:31.866329Z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